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John Smith</w:t>
      </w:r>
    </w:p>
    <w:p>
      <w:pPr>
        <w:jc w:val="center"/>
      </w:pPr>
      <w:r>
        <w:rPr>
          <w:sz w:val="18"/>
        </w:rPr>
        <w:t>john@example.com | +XX-XXXXXXXXXX</w:t>
      </w:r>
    </w:p>
    <w:p>
      <w:r>
        <w:rPr>
          <w:b/>
          <w:color w:val="2E74B5"/>
          <w:sz w:val="21"/>
        </w:rPr>
        <w:t>PROFESSIONAL SUMMARY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sz w:val="21"/>
        </w:rPr>
        <w:t>Backend Engineer with 6+ years of experience. Proficient in python, aws, fastapi.</w:t>
      </w:r>
    </w:p>
    <w:p/>
    <w:p>
      <w:r>
        <w:rPr>
          <w:b/>
          <w:color w:val="2E74B5"/>
          <w:sz w:val="21"/>
        </w:rPr>
        <w:t>TECHNICAL SKILLS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sz w:val="21"/>
        </w:rPr>
        <w:t>python, aws, fastapi, docker, kubernetes, react</w:t>
      </w:r>
    </w:p>
    <w:p/>
    <w:p>
      <w:r>
        <w:rPr>
          <w:b/>
          <w:color w:val="2E74B5"/>
          <w:sz w:val="21"/>
        </w:rPr>
        <w:t>PROFESSIONAL EXPERIENCE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1"/>
        </w:rPr>
        <w:t>Senior Software Engineer | TechCorp Ltd</w:t>
      </w:r>
    </w:p>
    <w:p>
      <w:r>
        <w:rPr>
          <w:sz w:val="20"/>
        </w:rPr>
        <w:t>January 2022 - Present</w:t>
      </w:r>
    </w:p>
    <w:p>
      <w:pPr>
        <w:pStyle w:val="ListBullet"/>
      </w:pPr>
      <w:r>
        <w:rPr>
          <w:sz w:val="21"/>
        </w:rPr>
        <w:t>Built a distributed microservices platform using Python</w:t>
      </w:r>
    </w:p>
    <w:p>
      <w:pPr>
        <w:pStyle w:val="ListBullet"/>
      </w:pPr>
      <w:r>
        <w:rPr>
          <w:sz w:val="21"/>
        </w:rPr>
        <w:t>This is a very long bullet that definitely wraps across multiple lines in the PDF output which causes the parser to think it is a new role and here is the continuation on the next line</w:t>
      </w:r>
    </w:p>
    <w:p>
      <w:r>
        <w:rPr>
          <w:b/>
          <w:sz w:val="21"/>
        </w:rPr>
        <w:t>Software Engineer | StartupXYZ</w:t>
      </w:r>
    </w:p>
    <w:p>
      <w:r>
        <w:rPr>
          <w:sz w:val="20"/>
        </w:rPr>
        <w:t>March 2020 - December 2021</w:t>
      </w:r>
    </w:p>
    <w:p>
      <w:pPr>
        <w:pStyle w:val="ListBullet"/>
      </w:pPr>
      <w:r>
        <w:rPr>
          <w:sz w:val="21"/>
        </w:rPr>
        <w:t>Integrated AWS S3</w:t>
      </w:r>
    </w:p>
    <w:p>
      <w:pPr>
        <w:pStyle w:val="ListBullet"/>
      </w:pPr>
      <w:r>
        <w:rPr>
          <w:sz w:val="21"/>
        </w:rPr>
        <w:t>Developed Django backend</w:t>
      </w:r>
    </w:p>
    <w:p/>
    <w:p>
      <w:r>
        <w:rPr>
          <w:b/>
          <w:color w:val="2E74B5"/>
          <w:sz w:val="21"/>
        </w:rPr>
        <w:t>PROJECTS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1"/>
        </w:rPr>
        <w:t>Resume Optimizer Tool</w:t>
      </w:r>
    </w:p>
    <w:p>
      <w:pPr>
        <w:pStyle w:val="ListBullet"/>
      </w:pPr>
      <w:r>
        <w:rPr>
          <w:sz w:val="21"/>
        </w:rPr>
        <w:t>Built a skill extractor</w:t>
      </w:r>
    </w:p>
    <w:p/>
    <w:p>
      <w:r>
        <w:rPr>
          <w:b/>
          <w:color w:val="2E74B5"/>
          <w:sz w:val="21"/>
        </w:rPr>
        <w:t>CERTIFICATIONS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sz w:val="21"/>
        </w:rPr>
        <w:t>• AWS Certified Solutions Architect</w:t>
      </w:r>
    </w:p>
    <w:p/>
    <w:p>
      <w:r>
        <w:rPr>
          <w:b/>
          <w:color w:val="2E74B5"/>
          <w:sz w:val="21"/>
        </w:rPr>
        <w:t>EDUCATION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sz w:val="21"/>
        </w:rPr>
        <w:t>B.Tech Computer Science | IIT Delhi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
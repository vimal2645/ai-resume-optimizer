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Jane Doe</w:t>
      </w:r>
    </w:p>
    <w:p>
      <w:pPr>
        <w:jc w:val="center"/>
      </w:pPr>
      <w:r>
        <w:rPr>
          <w:sz w:val="18"/>
        </w:rPr>
        <w:t>jane@example.com | +XX-XXXXXXXXXX</w:t>
      </w:r>
    </w:p>
    <w:p>
      <w:r>
        <w:rPr>
          <w:b/>
          <w:color w:val="2E74B5"/>
          <w:sz w:val="21"/>
        </w:rPr>
        <w:t>PROFESSIONAL SUMMARY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sz w:val="21"/>
        </w:rPr>
      </w:r>
    </w:p>
    <w:p/>
    <w:p>
      <w:r>
        <w:rPr>
          <w:b/>
          <w:color w:val="2E74B5"/>
          <w:sz w:val="21"/>
        </w:rPr>
        <w:t>TECHNICAL SKILLS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sz w:val="21"/>
        </w:rPr>
        <w:t>python, sql, pandas, scikit-learn, tableau</w:t>
      </w:r>
    </w:p>
    <w:p/>
    <w:p>
      <w:r>
        <w:rPr>
          <w:b/>
          <w:color w:val="2E74B5"/>
          <w:sz w:val="21"/>
        </w:rPr>
        <w:t>PROFESSIONAL EXPERIENCE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1"/>
        </w:rPr>
        <w:t>Data Scientist | DataCorp</w:t>
      </w:r>
    </w:p>
    <w:p>
      <w:r>
        <w:rPr>
          <w:sz w:val="20"/>
        </w:rPr>
        <w:t>March 2020 - Present</w:t>
      </w:r>
    </w:p>
    <w:p>
      <w:pPr>
        <w:pStyle w:val="ListBullet"/>
      </w:pPr>
      <w:r>
        <w:rPr>
          <w:sz w:val="21"/>
        </w:rPr>
        <w:t>Built predictive models using Python and Pandas</w:t>
      </w:r>
    </w:p>
    <w:p>
      <w:pPr>
        <w:pStyle w:val="ListBullet"/>
      </w:pPr>
      <w:r>
        <w:rPr>
          <w:sz w:val="21"/>
        </w:rPr>
        <w:t>Created dashboards in Tableau</w:t>
      </w:r>
    </w:p>
    <w:p>
      <w:r>
        <w:rPr>
          <w:b/>
          <w:sz w:val="21"/>
        </w:rPr>
        <w:t>Data Analyst | Analytics Inc</w:t>
      </w:r>
    </w:p>
    <w:p>
      <w:r>
        <w:rPr>
          <w:sz w:val="20"/>
        </w:rPr>
        <w:t>Jan 2018 - Feb 2020</w:t>
      </w:r>
    </w:p>
    <w:p>
      <w:pPr>
        <w:pStyle w:val="ListBullet"/>
      </w:pPr>
      <w:r>
        <w:rPr>
          <w:sz w:val="21"/>
        </w:rPr>
        <w:t>Wrote SQL queries</w:t>
      </w:r>
    </w:p>
    <w:p>
      <w:pPr>
        <w:pStyle w:val="ListBullet"/>
      </w:pPr>
      <w:r>
        <w:rPr>
          <w:sz w:val="21"/>
        </w:rPr>
        <w:t>Prepared reports</w:t>
      </w:r>
    </w:p>
    <w:p/>
    <w:p>
      <w:r>
        <w:rPr>
          <w:b/>
          <w:color w:val="2E74B5"/>
          <w:sz w:val="21"/>
        </w:rPr>
        <w:t>EDUCATION</w:t>
      </w:r>
      <w:r>
        <w:br/>
        <w:t>──────────────────────────────────────────────────────────</w:t>
      </w:r>
    </w:p>
    <w:p>
      <w:r>
        <w:rPr>
          <w:sz w:val="21"/>
        </w:rPr>
        <w:t>Bachelor's Degree | University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